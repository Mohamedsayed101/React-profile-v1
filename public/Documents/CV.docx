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03DD7DB" wp14:textId="5C740BA2">
      <w:pPr>
        <w:pStyle w:val="Title"/>
      </w:pPr>
      <w:r w:rsidR="03912E7C">
        <w:rPr/>
        <w:t>Mohamed Sayed Omar</w:t>
      </w:r>
      <w:r w:rsidR="2271E090">
        <w:rPr/>
        <w:t xml:space="preserve"> </w:t>
      </w:r>
    </w:p>
    <w:p xmlns:wp14="http://schemas.microsoft.com/office/word/2010/wordml" w:rsidP="19A346F7" w14:paraId="3A690CD4" wp14:textId="1973887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hyperlink r:id="R817e935d3335484e">
        <w:r w:rsidRPr="19A346F7" w:rsidR="50D7A89F">
          <w:rPr>
            <w:rStyle w:val="Hyperlink"/>
          </w:rPr>
          <w:t>ms3655@fayoum.edu.eg</w:t>
        </w:r>
      </w:hyperlink>
      <w:r w:rsidR="6E54E0C0">
        <w:rPr/>
        <w:t xml:space="preserve"> </w:t>
      </w:r>
      <w:r w:rsidR="2A45FF1C">
        <w:rPr/>
        <w:t xml:space="preserve">   </w:t>
      </w:r>
      <w:hyperlink r:id="Rc0b35b4e3aff498d">
        <w:r w:rsidRPr="19A346F7" w:rsidR="03912E7C">
          <w:rPr>
            <w:color w:val="0000FF"/>
            <w:u w:val="single"/>
          </w:rPr>
          <w:t>LinkedIn</w:t>
        </w:r>
      </w:hyperlink>
      <w:r w:rsidR="218DEFB3">
        <w:rPr/>
        <w:t xml:space="preserve">  </w:t>
      </w:r>
      <w:r w:rsidR="4B8661CD">
        <w:rPr/>
        <w:t xml:space="preserve"> </w:t>
      </w:r>
      <w:hyperlink r:id="R13e959aaa87b44c6">
        <w:r w:rsidRPr="19A346F7" w:rsidR="03912E7C">
          <w:rPr>
            <w:color w:val="0000FF"/>
            <w:u w:val="single"/>
          </w:rPr>
          <w:t>G</w:t>
        </w:r>
        <w:r w:rsidRPr="19A346F7" w:rsidR="03912E7C">
          <w:rPr>
            <w:color w:val="0000FF"/>
            <w:u w:val="single"/>
          </w:rPr>
          <w:t>itHub</w:t>
        </w:r>
      </w:hyperlink>
      <w:r w:rsidR="7069A5A9">
        <w:rPr/>
        <w:t xml:space="preserve"> </w:t>
      </w:r>
      <w:r w:rsidR="40B5CF4D">
        <w:rPr/>
        <w:t xml:space="preserve">  </w:t>
      </w:r>
      <w:r w:rsidR="7069A5A9">
        <w:rPr/>
        <w:t xml:space="preserve"> </w:t>
      </w:r>
      <w:hyperlink r:id="R6066edda6d9a498f">
        <w:r w:rsidRPr="19A346F7" w:rsidR="03912E7C">
          <w:rPr>
            <w:color w:val="0000FF"/>
            <w:u w:val="single"/>
          </w:rPr>
          <w:t>Portfolio</w:t>
        </w:r>
      </w:hyperlink>
      <w:r w:rsidR="0CDD604F">
        <w:rPr/>
        <w:t xml:space="preserve">   </w:t>
      </w:r>
      <w:hyperlink r:id="R88d8fbfb5e6b423f">
        <w:r w:rsidRPr="19A346F7" w:rsidR="57D6F824">
          <w:rPr>
            <w:rStyle w:val="Hyperlink"/>
          </w:rPr>
          <w:t>Whatsapp</w:t>
        </w:r>
      </w:hyperlink>
    </w:p>
    <w:p xmlns:wp14="http://schemas.microsoft.com/office/word/2010/wordml" w14:paraId="513C4D1D" wp14:textId="77777777">
      <w:pPr>
        <w:pStyle w:val="Heading1"/>
      </w:pPr>
      <w:r w:rsidR="19A346F7">
        <w:rPr/>
        <w:t>Professional Summary</w:t>
      </w:r>
    </w:p>
    <w:p w:rsidR="6B1E19CB" w:rsidP="19A346F7" w:rsidRDefault="6B1E19CB" w14:paraId="5E28BBC6" w14:textId="35FDB1CC">
      <w:p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19A346F7" w:rsidR="6B1E19CB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Motivated and detail-oriented Front-End Developer with </w:t>
      </w:r>
      <w:r w:rsidRPr="19A346F7" w:rsidR="6B1E19CB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expertise</w:t>
      </w:r>
      <w:r w:rsidRPr="19A346F7" w:rsidR="6B1E19CB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in HTML, CSS, JavaScript, React.js, and responsive web design. Strong problem-solving skills and a passion for developing modern, user-friendly, and high-performance web applications. Committed to writing clean, maintainable code and continuously improving technical skills while contributing to freelance and professional projects through ITIDA Gigs and other opportunities.</w:t>
      </w:r>
    </w:p>
    <w:p xmlns:wp14="http://schemas.microsoft.com/office/word/2010/wordml" w14:paraId="69D0C959" wp14:textId="77777777">
      <w:pPr>
        <w:pStyle w:val="Heading1"/>
      </w:pPr>
      <w:r>
        <w:t>Education</w:t>
      </w:r>
    </w:p>
    <w:p xmlns:wp14="http://schemas.microsoft.com/office/word/2010/wordml" w14:paraId="17E1869F" wp14:textId="77777777">
      <w:r>
        <w:rPr>
          <w:sz w:val="22"/>
        </w:rPr>
        <w:t>Faculty of Computers and Information, Fayoum University</w:t>
      </w:r>
    </w:p>
    <w:p xmlns:wp14="http://schemas.microsoft.com/office/word/2010/wordml" w14:paraId="28914C41" wp14:textId="77777777">
      <w:r>
        <w:rPr>
          <w:sz w:val="22"/>
        </w:rPr>
        <w:t>Expected Graduation: 2027</w:t>
      </w:r>
    </w:p>
    <w:p xmlns:wp14="http://schemas.microsoft.com/office/word/2010/wordml" w14:paraId="0B724D3E" wp14:textId="77777777">
      <w:pPr>
        <w:pStyle w:val="Heading1"/>
      </w:pPr>
      <w:r>
        <w:t>Technical Skills</w:t>
      </w:r>
    </w:p>
    <w:p xmlns:wp14="http://schemas.microsoft.com/office/word/2010/wordml" w:rsidP="09778335" w14:paraId="1DAB9A3D" wp14:textId="4DCB9437">
      <w:pPr/>
      <w:r w:rsidRPr="19A346F7" w:rsidR="03912E7C">
        <w:rPr>
          <w:sz w:val="22"/>
          <w:szCs w:val="22"/>
        </w:rPr>
        <w:t>• Languages: C++, HTML, CSS, JavaScript</w:t>
      </w:r>
      <w:r w:rsidRPr="19A346F7" w:rsidR="214F9949">
        <w:rPr>
          <w:sz w:val="22"/>
          <w:szCs w:val="22"/>
        </w:rPr>
        <w:t>, python</w:t>
      </w:r>
    </w:p>
    <w:p xmlns:wp14="http://schemas.microsoft.com/office/word/2010/wordml" w14:paraId="510FE7E1" wp14:textId="77777777">
      <w:r>
        <w:rPr>
          <w:sz w:val="22"/>
        </w:rPr>
        <w:t>• Front-End Development: Responsive Design, Cross-Browser Compatibility</w:t>
      </w:r>
    </w:p>
    <w:p xmlns:wp14="http://schemas.microsoft.com/office/word/2010/wordml" w14:paraId="5D7484C9" wp14:textId="77777777">
      <w:r w:rsidRPr="09778335" w:rsidR="09778335">
        <w:rPr>
          <w:sz w:val="22"/>
          <w:szCs w:val="22"/>
        </w:rPr>
        <w:t>• Core Concepts: OOP, Data Structures, Algorithm Optimization</w:t>
      </w:r>
    </w:p>
    <w:p xmlns:wp14="http://schemas.microsoft.com/office/word/2010/wordml" w:rsidP="09778335" w14:paraId="6F7243A8" wp14:textId="52D74044">
      <w:pPr>
        <w:rPr>
          <w:sz w:val="22"/>
          <w:szCs w:val="22"/>
        </w:rPr>
      </w:pPr>
      <w:r w:rsidRPr="09778335" w:rsidR="178D6FE9">
        <w:rPr>
          <w:sz w:val="28"/>
          <w:szCs w:val="28"/>
        </w:rPr>
        <w:t>.</w:t>
      </w:r>
      <w:r w:rsidRPr="09778335" w:rsidR="178D6FE9">
        <w:rPr>
          <w:sz w:val="22"/>
          <w:szCs w:val="22"/>
        </w:rPr>
        <w:t>Git, GitHub :</w:t>
      </w:r>
      <w:hyperlink r:id="R8128f43fad4b4ddd">
        <w:r w:rsidRPr="09778335" w:rsidR="09778335">
          <w:rPr>
            <w:color w:val="0000FF"/>
            <w:u w:val="single"/>
          </w:rPr>
          <w:t>GitHub</w:t>
        </w:r>
      </w:hyperlink>
    </w:p>
    <w:p xmlns:wp14="http://schemas.microsoft.com/office/word/2010/wordml" w14:paraId="612CFA63" wp14:textId="4CE07B94">
      <w:r w:rsidRPr="09778335" w:rsidR="09778335">
        <w:rPr>
          <w:sz w:val="22"/>
          <w:szCs w:val="22"/>
        </w:rPr>
        <w:t xml:space="preserve">• Other: Debugging, Version Control, Problem </w:t>
      </w:r>
      <w:r w:rsidRPr="09778335" w:rsidR="09778335">
        <w:rPr>
          <w:sz w:val="22"/>
          <w:szCs w:val="22"/>
        </w:rPr>
        <w:t>Solving</w:t>
      </w:r>
      <w:r w:rsidRPr="09778335" w:rsidR="354C2261">
        <w:rPr>
          <w:sz w:val="22"/>
          <w:szCs w:val="22"/>
        </w:rPr>
        <w:t>, Command</w:t>
      </w:r>
      <w:r w:rsidRPr="09778335" w:rsidR="354C2261">
        <w:rPr>
          <w:sz w:val="22"/>
          <w:szCs w:val="22"/>
        </w:rPr>
        <w:t xml:space="preserve"> line</w:t>
      </w:r>
    </w:p>
    <w:p xmlns:wp14="http://schemas.microsoft.com/office/word/2010/wordml" w14:paraId="32E9E931" wp14:textId="77777777">
      <w:pPr>
        <w:pStyle w:val="Heading1"/>
      </w:pPr>
      <w:r>
        <w:t>Certifications &amp; Training</w:t>
      </w:r>
    </w:p>
    <w:p w:rsidR="19A346F7" w:rsidRDefault="19A346F7" w14:paraId="65CE89D1" w14:textId="6B849C96">
      <w:r w:rsidRPr="19A346F7" w:rsidR="19A346F7">
        <w:rPr>
          <w:sz w:val="22"/>
          <w:szCs w:val="22"/>
        </w:rPr>
        <w:t xml:space="preserve">• </w:t>
      </w:r>
      <w:r w:rsidRPr="19A346F7" w:rsidR="687ACC85">
        <w:rPr>
          <w:rFonts w:ascii="Cambria" w:hAnsi="Cambria" w:eastAsia="Cambria" w:cs="Cambria"/>
          <w:noProof w:val="0"/>
          <w:sz w:val="22"/>
          <w:szCs w:val="22"/>
          <w:lang w:val="en-US"/>
        </w:rPr>
        <w:t>Vice Head of Front-End – Google Developer Student Clubs (GDSC)</w:t>
      </w:r>
    </w:p>
    <w:p xmlns:wp14="http://schemas.microsoft.com/office/word/2010/wordml" w:rsidP="19A346F7" w14:paraId="40369004" wp14:textId="4F465FB7">
      <w:pPr>
        <w:pStyle w:val="Normal"/>
      </w:pPr>
      <w:r w:rsidRPr="19A346F7" w:rsidR="19A346F7">
        <w:rPr>
          <w:sz w:val="22"/>
          <w:szCs w:val="22"/>
        </w:rPr>
        <w:t>•</w:t>
      </w:r>
      <w:r w:rsidRPr="19A346F7" w:rsidR="01B96DD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Information Technology Institute (ITI) – Summer Training in Web Development</w:t>
      </w:r>
    </w:p>
    <w:p xmlns:wp14="http://schemas.microsoft.com/office/word/2010/wordml" w:rsidP="19A346F7" w14:paraId="742EF225" wp14:textId="5DA7F66F">
      <w:pPr>
        <w:pStyle w:val="Normal"/>
        <w:rPr>
          <w:b w:val="1"/>
          <w:bCs w:val="1"/>
          <w:color w:val="FF0000"/>
        </w:rPr>
      </w:pPr>
      <w:r w:rsidRPr="19A346F7" w:rsidR="03912E7C">
        <w:rPr>
          <w:sz w:val="22"/>
          <w:szCs w:val="22"/>
        </w:rPr>
        <w:t>•</w:t>
      </w:r>
      <w:r w:rsidRPr="19A346F7" w:rsidR="7F875AF2">
        <w:rPr>
          <w:rFonts w:ascii="Cambria" w:hAnsi="Cambria" w:eastAsia="Cambria" w:cs="Cambria"/>
          <w:noProof w:val="0"/>
          <w:sz w:val="22"/>
          <w:szCs w:val="22"/>
          <w:lang w:val="en-US"/>
        </w:rPr>
        <w:t>National Telecommunication Institute (NTI) – Summer Training in Web Development</w:t>
      </w:r>
      <w:r>
        <w:br/>
      </w:r>
      <w:r w:rsidRPr="19A346F7" w:rsidR="2B699A10">
        <w:rPr>
          <w:sz w:val="22"/>
          <w:szCs w:val="22"/>
        </w:rPr>
        <w:t>•</w:t>
      </w:r>
      <w:r w:rsidRPr="19A346F7" w:rsidR="2B699A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Digital Egypt Pioneers Initiative (DEPI) – Full Stack .NET Web Development</w:t>
      </w:r>
      <w:r>
        <w:br/>
      </w:r>
      <w:r w:rsidRPr="19A346F7" w:rsidR="37D787FB">
        <w:rPr>
          <w:rFonts w:ascii="Cambria" w:hAnsi="Cambria" w:eastAsia="Cambria" w:cs="Cambria"/>
          <w:noProof w:val="0"/>
          <w:sz w:val="22"/>
          <w:szCs w:val="22"/>
          <w:lang w:val="en-US"/>
        </w:rPr>
        <w:t>• CodeAlpha – Web Development Internship</w:t>
      </w:r>
      <w:r>
        <w:br/>
      </w:r>
      <w:r>
        <w:br/>
      </w:r>
      <w:r w:rsidRPr="19A346F7" w:rsidR="19A346F7">
        <w:rPr>
          <w:b w:val="1"/>
          <w:bCs w:val="1"/>
          <w:color w:val="548DD4" w:themeColor="text2" w:themeTint="99" w:themeShade="FF"/>
        </w:rPr>
        <w:t>Projects</w:t>
      </w:r>
    </w:p>
    <w:p xmlns:wp14="http://schemas.microsoft.com/office/word/2010/wordml" w:rsidP="09778335" w14:paraId="748DE50A" wp14:textId="55DEEA44">
      <w:pPr/>
      <w:r w:rsidRPr="19A346F7" w:rsidR="03912E7C">
        <w:rPr>
          <w:sz w:val="22"/>
          <w:szCs w:val="22"/>
        </w:rPr>
        <w:t>🔹 Leo</w:t>
      </w:r>
      <w:r w:rsidRPr="19A346F7" w:rsidR="25B838D8">
        <w:rPr>
          <w:sz w:val="22"/>
          <w:szCs w:val="22"/>
        </w:rPr>
        <w:t>n</w:t>
      </w:r>
      <w:r w:rsidRPr="19A346F7" w:rsidR="03912E7C">
        <w:rPr>
          <w:sz w:val="22"/>
          <w:szCs w:val="22"/>
        </w:rPr>
        <w:t xml:space="preserve"> – Company Website</w:t>
      </w:r>
      <w:r w:rsidRPr="19A346F7" w:rsidR="76238C10">
        <w:rPr>
          <w:sz w:val="22"/>
          <w:szCs w:val="22"/>
        </w:rPr>
        <w:t xml:space="preserve">: </w:t>
      </w:r>
      <w:hyperlink r:id="R98ee9c63f0654bbb">
        <w:r w:rsidRPr="19A346F7" w:rsidR="5973F071">
          <w:rPr>
            <w:rStyle w:val="Hyperlink"/>
            <w:sz w:val="22"/>
            <w:szCs w:val="22"/>
          </w:rPr>
          <w:t>preview</w:t>
        </w:r>
      </w:hyperlink>
      <w:r w:rsidRPr="19A346F7" w:rsidR="67257D3C">
        <w:rPr>
          <w:sz w:val="22"/>
          <w:szCs w:val="22"/>
        </w:rPr>
        <w:t xml:space="preserve"> | </w:t>
      </w:r>
      <w:hyperlink r:id="Rb2312813c7d74b6e">
        <w:r w:rsidRPr="19A346F7" w:rsidR="7668B1AC">
          <w:rPr>
            <w:rStyle w:val="Hyperlink"/>
          </w:rPr>
          <w:t>Gith</w:t>
        </w:r>
        <w:r w:rsidRPr="19A346F7" w:rsidR="67257D3C">
          <w:rPr>
            <w:rStyle w:val="Hyperlink"/>
          </w:rPr>
          <w:t>ub</w:t>
        </w:r>
      </w:hyperlink>
    </w:p>
    <w:p xmlns:wp14="http://schemas.microsoft.com/office/word/2010/wordml" w14:paraId="634A4916" wp14:textId="77777777">
      <w:r w:rsidRPr="19A346F7" w:rsidR="19A346F7">
        <w:rPr>
          <w:sz w:val="22"/>
          <w:szCs w:val="22"/>
        </w:rPr>
        <w:t>Created a modern, responsive company website with smooth layout and clean UI. Designed for performance and user engagement.</w:t>
      </w:r>
    </w:p>
    <w:p xmlns:wp14="http://schemas.microsoft.com/office/word/2010/wordml" w:rsidP="09778335" w14:paraId="33B0434B" wp14:textId="3C7F2B16">
      <w:pPr/>
      <w:r w:rsidRPr="19A346F7" w:rsidR="02B34A16">
        <w:rPr>
          <w:sz w:val="22"/>
          <w:szCs w:val="22"/>
        </w:rPr>
        <w:t>🔹 E-Commerce Store Website</w:t>
      </w:r>
      <w:r w:rsidRPr="19A346F7" w:rsidR="02B34A16">
        <w:rPr>
          <w:sz w:val="22"/>
          <w:szCs w:val="22"/>
        </w:rPr>
        <w:t xml:space="preserve">: </w:t>
      </w:r>
      <w:hyperlink r:id="R616e102baaa04fb1">
        <w:r w:rsidRPr="19A346F7" w:rsidR="1D7D8C7A">
          <w:rPr>
            <w:rStyle w:val="Hyperlink"/>
            <w:sz w:val="22"/>
            <w:szCs w:val="22"/>
          </w:rPr>
          <w:t>Preview</w:t>
        </w:r>
      </w:hyperlink>
      <w:r w:rsidRPr="19A346F7" w:rsidR="1D7D8C7A">
        <w:rPr>
          <w:sz w:val="22"/>
          <w:szCs w:val="22"/>
        </w:rPr>
        <w:t xml:space="preserve"> | </w:t>
      </w:r>
      <w:hyperlink r:id="Rb076abdaf23e4dea">
        <w:r w:rsidRPr="19A346F7" w:rsidR="1D7D8C7A">
          <w:rPr>
            <w:rStyle w:val="Hyperlink"/>
          </w:rPr>
          <w:t>Github</w:t>
        </w:r>
      </w:hyperlink>
    </w:p>
    <w:p xmlns:wp14="http://schemas.microsoft.com/office/word/2010/wordml" w:rsidP="19A346F7" w14:paraId="04735D37" wp14:textId="5A53DB2A">
      <w:pPr>
        <w:spacing w:before="240" w:beforeAutospacing="off" w:after="240" w:afterAutospacing="off"/>
      </w:pP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MO.Shop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is a responsive e-commerce frontend application built with 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React, React Router, Bootstrap, and JavaScript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, featuring product browsing, detailed product pages, user authentication, and shopping cart 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functionality.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It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integrates external APIs, uses reusable 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component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architecture and Local Storage, and 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demonstrates</w:t>
      </w:r>
      <w:r w:rsidRPr="19A346F7" w:rsidR="02B34A1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modern frontend development practices with a clean, scalable, and maintainable codebase.</w:t>
      </w:r>
      <w:r>
        <w:br/>
      </w:r>
      <w:r>
        <w:br/>
      </w:r>
      <w:r w:rsidRPr="19A346F7" w:rsidR="03912E7C">
        <w:rPr>
          <w:sz w:val="22"/>
          <w:szCs w:val="22"/>
        </w:rPr>
        <w:t>🔹 Kasper – Company Website</w:t>
      </w:r>
      <w:r w:rsidRPr="19A346F7" w:rsidR="18FC6677">
        <w:rPr>
          <w:sz w:val="22"/>
          <w:szCs w:val="22"/>
        </w:rPr>
        <w:t xml:space="preserve">: </w:t>
      </w:r>
      <w:hyperlink r:id="Rd2a26cf5af1046df">
        <w:r w:rsidRPr="19A346F7" w:rsidR="317253FC">
          <w:rPr>
            <w:rStyle w:val="Hyperlink"/>
            <w:sz w:val="22"/>
            <w:szCs w:val="22"/>
          </w:rPr>
          <w:t>Preview</w:t>
        </w:r>
      </w:hyperlink>
      <w:r w:rsidRPr="19A346F7" w:rsidR="317253FC">
        <w:rPr>
          <w:sz w:val="22"/>
          <w:szCs w:val="22"/>
        </w:rPr>
        <w:t xml:space="preserve"> | </w:t>
      </w:r>
      <w:hyperlink r:id="R18fb62957740456f">
        <w:r w:rsidRPr="19A346F7" w:rsidR="317253FC">
          <w:rPr>
            <w:rStyle w:val="Hyperlink"/>
          </w:rPr>
          <w:t>Github</w:t>
        </w:r>
      </w:hyperlink>
    </w:p>
    <w:p xmlns:wp14="http://schemas.microsoft.com/office/word/2010/wordml" w14:paraId="666F3F0E" wp14:textId="77777777">
      <w:r w:rsidRPr="09778335" w:rsidR="09778335">
        <w:rPr>
          <w:sz w:val="22"/>
          <w:szCs w:val="22"/>
        </w:rPr>
        <w:t>Developed a professional business site with custom design features and interactive elements. Ensured responsiveness across devices.</w:t>
      </w:r>
    </w:p>
    <w:p xmlns:wp14="http://schemas.microsoft.com/office/word/2010/wordml" w:rsidP="19A346F7" w14:paraId="79EFB026" wp14:textId="4C1B52DC">
      <w:pPr>
        <w:rPr>
          <w:noProof w:val="0"/>
          <w:color w:val="0000FF" w:themeColor="text1" w:themeTint="FF" w:themeShade="FF"/>
          <w:u w:val="single"/>
          <w:lang w:val="en-US"/>
        </w:rPr>
      </w:pP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🔹 </w:t>
      </w:r>
      <w:r w:rsidRPr="19A346F7" w:rsidR="46DAE11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Personal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Portfolio 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Website: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611dec4a82a34e38">
        <w:r w:rsidRPr="19A346F7" w:rsidR="7605C2D6">
          <w:rPr>
            <w:color w:val="0000FF"/>
            <w:u w:val="single"/>
          </w:rPr>
          <w:t>Portfolio</w:t>
        </w:r>
      </w:hyperlink>
    </w:p>
    <w:p xmlns:wp14="http://schemas.microsoft.com/office/word/2010/wordml" w14:paraId="1EBCCDE2" wp14:textId="00FCFDAE"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Designed and developed a personal portfolio to 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showcase</w:t>
      </w:r>
      <w:r w:rsidRPr="19A346F7" w:rsidR="7605C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skills and projects. Hosted on GitHub Pages with version control on GitHub.</w:t>
      </w:r>
    </w:p>
    <w:p xmlns:wp14="http://schemas.microsoft.com/office/word/2010/wordml" w14:paraId="76F1BADF" wp14:textId="77777777">
      <w:pPr>
        <w:pStyle w:val="Heading1"/>
      </w:pPr>
      <w:r>
        <w:t>Languages</w:t>
      </w:r>
    </w:p>
    <w:p xmlns:wp14="http://schemas.microsoft.com/office/word/2010/wordml" w14:paraId="6C6ED17E" wp14:textId="77777777">
      <w:r>
        <w:rPr>
          <w:sz w:val="22"/>
        </w:rPr>
        <w:t>• Arabic</w:t>
      </w:r>
    </w:p>
    <w:p xmlns:wp14="http://schemas.microsoft.com/office/word/2010/wordml" w14:paraId="65F6E5DD" wp14:textId="77777777">
      <w:r>
        <w:rPr>
          <w:sz w:val="22"/>
        </w:rPr>
        <w:t>• English</w:t>
      </w:r>
    </w:p>
    <w:p xmlns:wp14="http://schemas.microsoft.com/office/word/2010/wordml" w14:paraId="71677B84" wp14:textId="77777777">
      <w:pPr>
        <w:pStyle w:val="Heading1"/>
      </w:pPr>
      <w:r>
        <w:t>Soft Skills</w:t>
      </w:r>
    </w:p>
    <w:p xmlns:wp14="http://schemas.microsoft.com/office/word/2010/wordml" w14:paraId="69AD8700" wp14:textId="77777777">
      <w:r>
        <w:rPr>
          <w:sz w:val="22"/>
        </w:rPr>
        <w:t>• Analytical Thinking &amp; Problem Solving</w:t>
      </w:r>
    </w:p>
    <w:p xmlns:wp14="http://schemas.microsoft.com/office/word/2010/wordml" w14:paraId="6F08A50E" wp14:textId="77777777">
      <w:r>
        <w:rPr>
          <w:sz w:val="22"/>
        </w:rPr>
        <w:t>• Team Collaboration</w:t>
      </w:r>
    </w:p>
    <w:p xmlns:wp14="http://schemas.microsoft.com/office/word/2010/wordml" w14:paraId="2AF279AA" wp14:textId="77777777">
      <w:r>
        <w:rPr>
          <w:sz w:val="22"/>
        </w:rPr>
        <w:t>• Time Management &amp; Organization</w:t>
      </w:r>
    </w:p>
    <w:p xmlns:wp14="http://schemas.microsoft.com/office/word/2010/wordml" w14:paraId="1D28DDBE" wp14:textId="77777777">
      <w:r>
        <w:rPr>
          <w:sz w:val="22"/>
        </w:rPr>
        <w:t>• Adaptability &amp; Continuous Learning</w:t>
      </w:r>
    </w:p>
    <w:p xmlns:wp14="http://schemas.microsoft.com/office/word/2010/wordml" w14:paraId="69680CF8" wp14:textId="77777777">
      <w:pPr>
        <w:pStyle w:val="Heading1"/>
      </w:pPr>
      <w:r>
        <w:t>Additional Information</w:t>
      </w:r>
    </w:p>
    <w:p xmlns:wp14="http://schemas.microsoft.com/office/word/2010/wordml" w14:paraId="066EA21F" wp14:textId="77777777">
      <w:r>
        <w:rPr>
          <w:sz w:val="22"/>
        </w:rPr>
        <w:t>• Open to freelance and remote opportunities.</w:t>
      </w:r>
    </w:p>
    <w:p xmlns:wp14="http://schemas.microsoft.com/office/word/2010/wordml" w14:paraId="71F7C057" wp14:textId="77777777">
      <w:r>
        <w:rPr>
          <w:sz w:val="22"/>
        </w:rPr>
        <w:t>• Passionate about exploring new technologies and participating in coding challenges.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CDD6"/>
    <w:rsid w:val="00AA1D8D"/>
    <w:rsid w:val="00B47730"/>
    <w:rsid w:val="00CB0664"/>
    <w:rsid w:val="00FC693F"/>
    <w:rsid w:val="01B96DDB"/>
    <w:rsid w:val="02B34A16"/>
    <w:rsid w:val="03912E7C"/>
    <w:rsid w:val="04373DC9"/>
    <w:rsid w:val="04593EA4"/>
    <w:rsid w:val="045F5575"/>
    <w:rsid w:val="047E6F6D"/>
    <w:rsid w:val="07A12524"/>
    <w:rsid w:val="09778335"/>
    <w:rsid w:val="097CDF91"/>
    <w:rsid w:val="0B542942"/>
    <w:rsid w:val="0CDD604F"/>
    <w:rsid w:val="0E1A81A5"/>
    <w:rsid w:val="0E374762"/>
    <w:rsid w:val="0F450FD5"/>
    <w:rsid w:val="10A8E2CC"/>
    <w:rsid w:val="13BF78B8"/>
    <w:rsid w:val="148A4A0B"/>
    <w:rsid w:val="16634F46"/>
    <w:rsid w:val="172670E0"/>
    <w:rsid w:val="178D6FE9"/>
    <w:rsid w:val="1812532D"/>
    <w:rsid w:val="18FC6677"/>
    <w:rsid w:val="192B1237"/>
    <w:rsid w:val="192B1237"/>
    <w:rsid w:val="19A346F7"/>
    <w:rsid w:val="1D7D8C7A"/>
    <w:rsid w:val="1EE7275E"/>
    <w:rsid w:val="214F9949"/>
    <w:rsid w:val="218DEFB3"/>
    <w:rsid w:val="2271E090"/>
    <w:rsid w:val="254DF07C"/>
    <w:rsid w:val="25A5F009"/>
    <w:rsid w:val="25B838D8"/>
    <w:rsid w:val="2A45FF1C"/>
    <w:rsid w:val="2B699A10"/>
    <w:rsid w:val="2BCA1CB2"/>
    <w:rsid w:val="2D2ACB74"/>
    <w:rsid w:val="2D8ADC47"/>
    <w:rsid w:val="2F7CC711"/>
    <w:rsid w:val="2FBD2761"/>
    <w:rsid w:val="317253FC"/>
    <w:rsid w:val="347A7DF6"/>
    <w:rsid w:val="354C2261"/>
    <w:rsid w:val="37D787FB"/>
    <w:rsid w:val="40B5CF4D"/>
    <w:rsid w:val="41BE312C"/>
    <w:rsid w:val="4259C549"/>
    <w:rsid w:val="4428CE9A"/>
    <w:rsid w:val="44E8C640"/>
    <w:rsid w:val="4589ED6C"/>
    <w:rsid w:val="46DAE114"/>
    <w:rsid w:val="4863F74D"/>
    <w:rsid w:val="4B8661CD"/>
    <w:rsid w:val="4DD76A1F"/>
    <w:rsid w:val="4DD76A1F"/>
    <w:rsid w:val="50D7A89F"/>
    <w:rsid w:val="51A4EB74"/>
    <w:rsid w:val="51C963BB"/>
    <w:rsid w:val="52094F58"/>
    <w:rsid w:val="539C7394"/>
    <w:rsid w:val="5783BCE8"/>
    <w:rsid w:val="57D6F824"/>
    <w:rsid w:val="57DC936B"/>
    <w:rsid w:val="5973F071"/>
    <w:rsid w:val="5AF46DB1"/>
    <w:rsid w:val="5C08DB01"/>
    <w:rsid w:val="5CD515D3"/>
    <w:rsid w:val="5DA86B83"/>
    <w:rsid w:val="5F1F6BA4"/>
    <w:rsid w:val="67257D3C"/>
    <w:rsid w:val="67267E94"/>
    <w:rsid w:val="687ACC85"/>
    <w:rsid w:val="6B1E19CB"/>
    <w:rsid w:val="6B38027A"/>
    <w:rsid w:val="6E54E0C0"/>
    <w:rsid w:val="7069A5A9"/>
    <w:rsid w:val="707FF7D1"/>
    <w:rsid w:val="719282C5"/>
    <w:rsid w:val="729DDC0C"/>
    <w:rsid w:val="74E0555E"/>
    <w:rsid w:val="7605C2D6"/>
    <w:rsid w:val="76238C10"/>
    <w:rsid w:val="7668B1AC"/>
    <w:rsid w:val="76979588"/>
    <w:rsid w:val="7F87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8A5E98F-8A53-4E2A-953B-70B207DFC6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hamedsayed101" TargetMode="External" Id="R8128f43fad4b4ddd" /><Relationship Type="http://schemas.openxmlformats.org/officeDocument/2006/relationships/hyperlink" Target="mailto:ms3655@fayoum.edu.eg" TargetMode="External" Id="R817e935d3335484e" /><Relationship Type="http://schemas.openxmlformats.org/officeDocument/2006/relationships/hyperlink" Target="https://www.linkedin.com/in/mohamed-sayed-439a54347/" TargetMode="External" Id="Rc0b35b4e3aff498d" /><Relationship Type="http://schemas.openxmlformats.org/officeDocument/2006/relationships/hyperlink" Target="https://github.com/Mohamedsayed101" TargetMode="External" Id="R13e959aaa87b44c6" /><Relationship Type="http://schemas.openxmlformats.org/officeDocument/2006/relationships/hyperlink" Target="https://react-profile-v1.vercel.app/about" TargetMode="External" Id="R6066edda6d9a498f" /><Relationship Type="http://schemas.openxmlformats.org/officeDocument/2006/relationships/hyperlink" Target="https://wa.me/201006291302" TargetMode="External" Id="R88d8fbfb5e6b423f" /><Relationship Type="http://schemas.openxmlformats.org/officeDocument/2006/relationships/hyperlink" Target="https://mohamedsayed101.github.io/Html_and_css_tempate-1/" TargetMode="External" Id="R98ee9c63f0654bbb" /><Relationship Type="http://schemas.openxmlformats.org/officeDocument/2006/relationships/hyperlink" Target="https://github.com/Mohamedsayed101/Html_and_css_tempate-1" TargetMode="External" Id="Rb2312813c7d74b6e" /><Relationship Type="http://schemas.openxmlformats.org/officeDocument/2006/relationships/hyperlink" Target="https://e-commerce-website-react-rho.vercel.app/" TargetMode="External" Id="R616e102baaa04fb1" /><Relationship Type="http://schemas.openxmlformats.org/officeDocument/2006/relationships/hyperlink" Target="https://github.com/Mohamedsayed101/E-commerce-Website-React" TargetMode="External" Id="Rb076abdaf23e4dea" /><Relationship Type="http://schemas.openxmlformats.org/officeDocument/2006/relationships/hyperlink" Target="https://mohamedsayed101.github.io/HTML_and_CSS_template-2/" TargetMode="External" Id="Rd2a26cf5af1046df" /><Relationship Type="http://schemas.openxmlformats.org/officeDocument/2006/relationships/hyperlink" Target="https://github.com/Mohamedsayed101/HTML_and_CSS_template-2" TargetMode="External" Id="R18fb62957740456f" /><Relationship Type="http://schemas.openxmlformats.org/officeDocument/2006/relationships/hyperlink" Target="https://mohamedsayed101.github.io/My_Profile/" TargetMode="External" Id="R611dec4a82a34e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mohamed sayed</lastModifiedBy>
  <revision>3</revision>
  <dcterms:created xsi:type="dcterms:W3CDTF">2013-12-23T23:15:00.0000000Z</dcterms:created>
  <dcterms:modified xsi:type="dcterms:W3CDTF">2026-07-16T19:21:12.2440212Z</dcterms:modified>
  <category/>
</coreProperties>
</file>